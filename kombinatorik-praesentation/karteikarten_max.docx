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E3A8A"/>
          <w:sz w:val="24"/>
        </w:rPr>
        <w:t>Folie 1 – Titelfolie</w:t>
      </w:r>
    </w:p>
    <w:p>
      <w:pPr>
        <w:spacing w:after="120" w:line="276" w:lineRule="auto"/>
      </w:pPr>
      <w:r>
        <w:rPr>
          <w:color w:val="0F172A"/>
          <w:sz w:val="26"/>
        </w:rPr>
        <w:t>Hallo zusammen! Wir sind Max, Simon und Daniel, und wir nehmen euch heute mit in die Welt der Kombinatorik und Wahrscheinlichkeit.</w:t>
      </w:r>
    </w:p>
    <w:p>
      <w:pPr>
        <w:jc w:val="right"/>
      </w:pPr>
      <w:r>
        <w:rPr>
          <w:i/>
          <w:color w:val="64748B"/>
          <w:sz w:val="16"/>
        </w:rPr>
        <w:t>Max Manahl · Karte 1/9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2 – Agenda &amp; Einstiegsfragen</w:t>
      </w:r>
    </w:p>
    <w:p>
      <w:pPr>
        <w:spacing w:after="120" w:line="276" w:lineRule="auto"/>
      </w:pPr>
      <w:r>
        <w:rPr>
          <w:color w:val="0F172A"/>
          <w:sz w:val="26"/>
        </w:rPr>
        <w:t>Kurz zur Agenda, damit ihr wisst, was kommt: Wir starten beim Zählprinzip, das ist quasi die Basis für alles Weitere. Danach geht's um Permutation, Variation und Kombination, dann verbinden wir das mit dem Pascal'schen Dreieck und der Laplace-Wahrscheinlichkeit. Und ganz am Schluss gibt's einen praktischen Teil, bei dem ihr wirklich mitmachen müsst.</w:t>
      </w:r>
    </w:p>
    <w:p>
      <w:pPr>
        <w:spacing w:after="120" w:line="276" w:lineRule="auto"/>
      </w:pPr>
      <w:r>
        <w:rPr>
          <w:color w:val="0F172A"/>
          <w:sz w:val="26"/>
        </w:rPr>
        <w:t>Aber bevor wir starten, will ich euch noch drei Fragen stellen. Müsst nichts sagen, einfach kurz im Kopf schätzen und euch die Zahl merken.</w:t>
      </w:r>
    </w:p>
    <w:p>
      <w:pPr>
        <w:spacing w:after="120" w:line="276" w:lineRule="auto"/>
      </w:pPr>
      <w:r>
        <w:rPr>
          <w:color w:val="0F172A"/>
          <w:sz w:val="26"/>
        </w:rPr>
        <w:t>Wie viele verschiedene 4-stellige PIN-Codes gibt's überhaupt? Dann: Stellt euch vor, ihr alle hier in der Klasse tauscht gegenseitig eure Handynummern aus, jeder mit jedem einmal. Wie viele Austausche sind das am Ende insgesamt? Und die letzte: Wie wahrscheinlich ist eigentlich ein Sechser beim Lotto 6 aus 45?</w:t>
      </w:r>
    </w:p>
    <w:p>
      <w:pPr>
        <w:spacing w:after="120" w:line="276" w:lineRule="auto"/>
      </w:pPr>
      <w:r>
        <w:rPr>
          <w:color w:val="0F172A"/>
          <w:sz w:val="26"/>
        </w:rPr>
        <w:t>Merkt euch eure drei Schätzungen, wir lösen die nach und nach im Laufe der Präsentation auf. Simon erklärt jetzt das Zählprinzip.</w:t>
      </w:r>
    </w:p>
    <w:p>
      <w:pPr>
        <w:jc w:val="right"/>
      </w:pPr>
      <w:r>
        <w:rPr>
          <w:i/>
          <w:color w:val="64748B"/>
          <w:sz w:val="16"/>
        </w:rPr>
        <w:t>Max Manahl · Karte 2/9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5 – Variation</w:t>
      </w:r>
    </w:p>
    <w:p>
      <w:pPr>
        <w:spacing w:after="120" w:line="276" w:lineRule="auto"/>
      </w:pPr>
      <w:r>
        <w:rPr>
          <w:color w:val="0F172A"/>
          <w:sz w:val="26"/>
        </w:rPr>
        <w:t>Bei der Variation wählen wir nur einen Teil aus – k von n Elementen –, aber die Reihenfolge spielt eine Rolle.</w:t>
      </w:r>
    </w:p>
    <w:p>
      <w:pPr>
        <w:spacing w:after="120" w:line="276" w:lineRule="auto"/>
      </w:pPr>
      <w:r>
        <w:rPr>
          <w:color w:val="0F172A"/>
          <w:sz w:val="26"/>
        </w:rPr>
        <w:t>Ohne Wiederholung heißt, kein Element darf doppelt gewählt werden, wie beim Ziehen ohne Zurücklegen. Stellt euch einen Wettlauf mit 8 Läuferinnen und Läufern vor, aber nur die Plätze 1 bis 3 zählen fürs Stockerl. Reihenfolge ist hier extrem wichtig, Gold ist nicht Silber. Für Platz 1 gibt's 8 Möglichkeiten, für Platz 2 noch 7, für Platz 3 noch 6 – macht 8 mal 7 mal 6, also 336 mögliche Stockerl-Besetzungen, aus nur 8 Leuten.</w:t>
      </w:r>
    </w:p>
    <w:p>
      <w:pPr>
        <w:spacing w:after="120" w:line="276" w:lineRule="auto"/>
      </w:pPr>
      <w:r>
        <w:rPr>
          <w:color w:val="0F172A"/>
          <w:sz w:val="26"/>
        </w:rPr>
        <w:t>Mit Wiederholung darf jede Stelle wieder aus allen n Möglichkeiten gewählt werden, ganz unabhängig davon, was vorher schon dran war.</w:t>
      </w:r>
    </w:p>
    <w:p>
      <w:pPr>
        <w:spacing w:after="120" w:line="276" w:lineRule="auto"/>
      </w:pPr>
      <w:r>
        <w:rPr>
          <w:color w:val="0F172A"/>
          <w:sz w:val="26"/>
        </w:rPr>
        <w:t>Und damit können wir die allererste Frage von vorhin auflösen: 4-stellige PIN-Codes. Jede der 4 Stellen kann eine Ziffer von 0 bis 9 sein, und Wiederholung ist erlaubt – 1-1-1-1 geht ja auch. Also 10 hoch 4, macht genau 10.000 mögliche PINs. Schaut mal, wie nah ihr mit eurer Schätzung dran wart. Simon erklärt jetzt die Kombination.</w:t>
      </w:r>
    </w:p>
    <w:p>
      <w:pPr>
        <w:jc w:val="right"/>
      </w:pPr>
      <w:r>
        <w:rPr>
          <w:i/>
          <w:color w:val="64748B"/>
          <w:sz w:val="16"/>
        </w:rPr>
        <w:t>Max Manahl · Karte 3/9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8 – Laplace-Wahrscheinlichkeit</w:t>
      </w:r>
    </w:p>
    <w:p>
      <w:pPr>
        <w:spacing w:after="120" w:line="276" w:lineRule="auto"/>
      </w:pPr>
      <w:r>
        <w:rPr>
          <w:color w:val="0F172A"/>
          <w:sz w:val="26"/>
        </w:rPr>
        <w:t>Bis jetzt haben wir nur gezählt – jetzt machen wir daraus Wahrscheinlichkeit. Die Laplace-Formel ist eigentlich ziemlich simpel: P von A gleich Betrag A durch Betrag Omega.</w:t>
      </w:r>
    </w:p>
    <w:p>
      <w:pPr>
        <w:spacing w:after="120" w:line="276" w:lineRule="auto"/>
      </w:pPr>
      <w:r>
        <w:rPr>
          <w:color w:val="0F172A"/>
          <w:sz w:val="26"/>
        </w:rPr>
        <w:t>Betrag A sind die günstigen Fälle, also die Ergebnisse, die unser Ereignis A erfüllen. Betrag Omega ist einfach alles, was überhaupt passieren kann, der ganze Ergebnisraum.</w:t>
      </w:r>
    </w:p>
    <w:p>
      <w:pPr>
        <w:spacing w:after="120" w:line="276" w:lineRule="auto"/>
      </w:pPr>
      <w:r>
        <w:rPr>
          <w:color w:val="0F172A"/>
          <w:sz w:val="26"/>
        </w:rPr>
        <w:t>Wichtig dabei: Das funktioniert nur, wenn alle Ergebnisse gleich wahrscheinlich sind – das nennt man ein Laplace-Experiment. Bei einem fairen Würfel passt das, bei einem gezinkten nicht mehr.</w:t>
      </w:r>
    </w:p>
    <w:p>
      <w:pPr>
        <w:spacing w:after="120" w:line="276" w:lineRule="auto"/>
      </w:pPr>
      <w:r>
        <w:rPr>
          <w:color w:val="0F172A"/>
          <w:sz w:val="26"/>
        </w:rPr>
        <w:t>Schauen wir uns das beim Würfeln an: Wir werfen zwei Würfel, wie wahrscheinlich ist ein Pasch, also beide zeigen die gleiche Zahl? Mit dem Zählprinzip von ganz am Anfang wissen wir schon: 6 mal 6, also 36 mögliche Ergebnisse, das ist unser Omega. Und die Diagonale im Raster, das sind die 6 Fälle, wo beide gleich sind – unser A. Also P von Pasch gleich 6 durch 36, gleich 1 durch 6.</w:t>
      </w:r>
    </w:p>
    <w:p>
      <w:pPr>
        <w:spacing w:after="120" w:line="276" w:lineRule="auto"/>
      </w:pPr>
      <w:r>
        <w:rPr>
          <w:color w:val="0F172A"/>
          <w:sz w:val="26"/>
        </w:rPr>
        <w:t>Man sieht schön: Ohne richtig zu zählen, kommt man bei der Wahrscheinlichkeit nirgends hin. Simon zeigt euch jetzt, was das fürs Lotto bedeutet.</w:t>
      </w:r>
    </w:p>
    <w:p>
      <w:pPr>
        <w:jc w:val="right"/>
      </w:pPr>
      <w:r>
        <w:rPr>
          <w:i/>
          <w:color w:val="64748B"/>
          <w:sz w:val="16"/>
        </w:rPr>
        <w:t>Max Manahl · Karte 4/9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11 – Runde 1: Eure Schätzung</w:t>
      </w:r>
    </w:p>
    <w:p>
      <w:pPr>
        <w:spacing w:after="120" w:line="276" w:lineRule="auto"/>
      </w:pPr>
      <w:r>
        <w:rPr>
          <w:color w:val="0F172A"/>
          <w:sz w:val="26"/>
        </w:rPr>
        <w:t>Hier die erste Frage: Stellt euch vor, ihr verlasst alle nacheinander das Klassenzimmer, einer nach dem anderen. Wie viele verschiedene Reihenfolgen gibt es da – für euch 15 Schüler:innen?</w:t>
      </w:r>
    </w:p>
    <w:p>
      <w:pPr>
        <w:spacing w:after="120" w:line="276" w:lineRule="auto"/>
      </w:pPr>
      <w:r>
        <w:rPr>
          <w:color w:val="0F172A"/>
          <w:sz w:val="26"/>
        </w:rPr>
        <w:t>Schreibt's auf oder merkt's euch gut, wir vergleichen gleich. Simon löst auf.</w:t>
      </w:r>
    </w:p>
    <w:p>
      <w:pPr>
        <w:jc w:val="right"/>
      </w:pPr>
      <w:r>
        <w:rPr>
          <w:i/>
          <w:color w:val="64748B"/>
          <w:sz w:val="16"/>
        </w:rPr>
        <w:t>Max Manahl · Karte 5/9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14 – Runde 2: Auflösung</w:t>
      </w:r>
    </w:p>
    <w:p>
      <w:pPr>
        <w:spacing w:after="120" w:line="276" w:lineRule="auto"/>
      </w:pPr>
      <w:r>
        <w:rPr>
          <w:color w:val="0F172A"/>
          <w:sz w:val="26"/>
        </w:rPr>
        <w:t>52 Fakultät ist ungefähr 8,07 mal 10 hoch 67 – eine Zahl mit 68 Stellen.</w:t>
      </w:r>
    </w:p>
    <w:p>
      <w:pPr>
        <w:spacing w:after="120" w:line="276" w:lineRule="auto"/>
      </w:pPr>
      <w:r>
        <w:rPr>
          <w:color w:val="0F172A"/>
          <w:sz w:val="26"/>
        </w:rPr>
        <w:t>Damit ihr eine Vorstellung davon kriegt, wie groß das ist: Das sichtbare Universum hat ungefähr 10 hoch 80 Atome. 52 Fakultät ist zwar noch kleiner als das, aber stellt euch vor: Würde seit dem Urknall jedes einzelne Atom im Universum jede Sekunde eine komplett neue Reihenfolge bilden, gäbe es bis heute trotzdem kaum Wiederholungen.</w:t>
      </w:r>
    </w:p>
    <w:p>
      <w:pPr>
        <w:spacing w:after="120" w:line="276" w:lineRule="auto"/>
      </w:pPr>
      <w:r>
        <w:rPr>
          <w:color w:val="0F172A"/>
          <w:sz w:val="26"/>
        </w:rPr>
        <w:t>Heißt im Endeffekt: Fast jedes Mal, wenn du Karten mischst, ist das mit ziemlicher Sicherheit eine Reihenfolge, die es in der ganzen Menschheitsgeschichte noch nie gab – und wahrscheinlich auch nie wieder geben wird. Simon fasst jetzt alles zusammen.</w:t>
      </w:r>
    </w:p>
    <w:p>
      <w:pPr>
        <w:jc w:val="right"/>
      </w:pPr>
      <w:r>
        <w:rPr>
          <w:i/>
          <w:color w:val="64748B"/>
          <w:sz w:val="16"/>
        </w:rPr>
        <w:t>Max Manahl · Karte 6/9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16 – Zusammenfassung</w:t>
      </w:r>
    </w:p>
    <w:p>
      <w:pPr>
        <w:spacing w:after="120" w:line="276" w:lineRule="auto"/>
      </w:pPr>
      <w:r>
        <w:rPr>
          <w:color w:val="0F172A"/>
          <w:sz w:val="26"/>
        </w:rPr>
        <w:t>Mein wichtigster Punkt für heute: Das Zählprinzip ist die Basis von allem. Bei unabhängigen Schritten einfach die Möglichkeiten pro Schritt multiplizieren – der Rest folgt eigentlich daraus.</w:t>
      </w:r>
    </w:p>
    <w:p>
      <w:pPr>
        <w:jc w:val="right"/>
      </w:pPr>
      <w:r>
        <w:rPr>
          <w:i/>
          <w:color w:val="64748B"/>
          <w:sz w:val="16"/>
        </w:rPr>
        <w:t>Max Manahl · Karte 7/9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17 – Quellen</w:t>
      </w:r>
    </w:p>
    <w:p>
      <w:pPr>
        <w:spacing w:after="120" w:line="276" w:lineRule="auto"/>
      </w:pPr>
      <w:r>
        <w:rPr>
          <w:color w:val="0F172A"/>
          <w:sz w:val="26"/>
        </w:rPr>
        <w:t>Hier noch kurz unsere Quellen: Lehrplan und Formelsammlung vom BMBWF, unser Schulbuch, mathe-online.at, die Österreichischen Lotterien für die Lotto-Zahlen, und Wikipedia für die Begriffe. Alle Grafiken haben wir selbst mit Python erstellt.</w:t>
      </w:r>
    </w:p>
    <w:p>
      <w:pPr>
        <w:jc w:val="right"/>
      </w:pPr>
      <w:r>
        <w:rPr>
          <w:i/>
          <w:color w:val="64748B"/>
          <w:sz w:val="16"/>
        </w:rPr>
        <w:t>Max Manahl · Karte 8/9</w:t>
      </w:r>
    </w:p>
    <w:p>
      <w:r>
        <w:br w:type="page"/>
      </w:r>
    </w:p>
    <w:p>
      <w:pPr>
        <w:spacing w:after="160"/>
      </w:pPr>
      <w:r>
        <w:rPr>
          <w:b/>
          <w:color w:val="1E3A8A"/>
          <w:sz w:val="24"/>
        </w:rPr>
        <w:t>Folie 18 – Danke / Fragen</w:t>
      </w:r>
    </w:p>
    <w:p>
      <w:pPr>
        <w:spacing w:after="120" w:line="276" w:lineRule="auto"/>
      </w:pPr>
      <w:r>
        <w:rPr>
          <w:color w:val="0F172A"/>
          <w:sz w:val="26"/>
        </w:rPr>
        <w:t>Damit wären wir fertig.</w:t>
      </w:r>
    </w:p>
    <w:p>
      <w:pPr>
        <w:jc w:val="right"/>
      </w:pPr>
      <w:r>
        <w:rPr>
          <w:i/>
          <w:color w:val="64748B"/>
          <w:sz w:val="16"/>
        </w:rPr>
        <w:t>Max Manahl · Karte 9/9</w:t>
      </w:r>
    </w:p>
    <w:sectPr w:rsidR="00FC693F" w:rsidRPr="0006063C" w:rsidSect="00034616">
      <w:pgSz w:w="8391" w:h="5953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
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3A8A"/>
          <w:sz w:val="44"/>
        </w:rPr>
        <w:t>Sprechtext – Kombinatorik &amp; Wahrscheinlichkeit</w:t>
      </w:r>
    </w:p>
    <w:p>
      <w:pPr>
        <w:spacing w:after="160"/>
      </w:pPr>
      <w:r>
        <w:rPr>
          <w:i/>
          <w:color w:val="64748B"/>
          <w:sz w:val="21"/>
        </w:rPr>
        <w:t>Vollständiges Sprechskript für alle 18 Folien. A → B → C rotierend. Zieldauer: ca. 20–25 Minuten (Zeitangaben sind Richtwerte).</w:t>
      </w:r>
    </w:p>
    <w:p>
      <w:pPr>
        <w:spacing w:after="280"/>
      </w:pPr>
      <w:r>
        <w:rPr>
          <w:i/>
          <w:color w:val="64748B"/>
          <w:sz w:val="21"/>
        </w:rPr>
        <w:t>Hinweis: Das ist ein Gerüst zum Üben, nicht zum Ablesen! Lest es ein paar Mal durch, dann sagt es mit euren eigenen Worten – das wirkt natürlicher und ihr wirkt sicherer.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1 – Titelfolie (Person Alle)</w:t>
      </w:r>
    </w:p>
    <w:p>
      <w:pPr>
        <w:spacing w:after="160"/>
      </w:pPr>
      <w:r>
        <w:rPr>
          <w:i/>
          <w:color w:val="64748B"/>
          <w:sz w:val="21"/>
        </w:rPr>
        <w:t>~30 Sek.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Hallo zusammen! Wir drei – [Name A], [Name B] und [Name C] – nehmen euch heute mit in die Welt der Kombinatorik und Wahrscheinlichkeit.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Die zentrale Frage, um die es heute geht: Wie viele Möglichkeiten gibt es eigentlich wirklich – und warum sind das fast immer viel mehr, als man im Kopf schätzt?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Es wird nicht nur trockene Theorie, sondern auch ein praktischer Teil, bei dem ihr mitraten dürft. Legen wir los!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2 – Agenda &amp; Einstiegsfragen (Person A)</w:t>
      </w:r>
    </w:p>
    <w:p>
      <w:pPr>
        <w:spacing w:after="160"/>
      </w:pPr>
      <w:r>
        <w:rPr>
          <w:i/>
          <w:color w:val="64748B"/>
          <w:sz w:val="21"/>
        </w:rPr>
        <w:t>~90 Sek.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Kurz zur Agenda: Wir starten beim Zählprinzip, das die Basis für alles Weitere ist. Danach schauen wir uns Permutation, Variation und Kombination an – das sind die drei großen Werkzeuge der Kombinatorik. Dann verbinden wir das mit dem Pascal'schen Dreieck und der Laplace-Wahrscheinlichkeit. Zum Schluss gibt's einen praktischen Teil, bei dem ihr aktiv mitmachen müsst.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Bevor wir inhaltlich einsteigen, möchte ich euch drei Fragen stellen. Ihr müsst nichts sagen oder aufschreiben – schätzt einfach kurz im Kopf, und merkt euch eure Schätzung.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Erste Frage: Wie viele verschiedene 4-stellige PIN-Codes gibt es überhaupt?</w:t>
      </w:r>
    </w:p>
    <w:p>
      <w:pPr>
        <w:spacing w:after="200"/>
      </w:pPr>
      <w:r>
        <w:rPr>
          <w:i/>
          <w:color w:val="64748B"/>
          <w:sz w:val="21"/>
        </w:rPr>
        <w:t>[kurze Pause]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Zweite Frage: Stellt euch vor, ihr alle in dieser Klasse tauscht gegenseitig eure Handynummern aus – jede Person mit jeder anderen, einmal. Wie viele Austausche finden dabei insgesamt statt?</w:t>
      </w:r>
    </w:p>
    <w:p>
      <w:pPr>
        <w:spacing w:after="200"/>
      </w:pPr>
      <w:r>
        <w:rPr>
          <w:i/>
          <w:color w:val="64748B"/>
          <w:sz w:val="21"/>
        </w:rPr>
        <w:t>[kurze Pause]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Und drittens: Wie wahrscheinlich ist es, beim Lotto 6 aus 45 einen Sechser zu haben?</w:t>
      </w:r>
    </w:p>
    <w:p>
      <w:pPr>
        <w:spacing w:after="200"/>
      </w:pPr>
      <w:r>
        <w:rPr>
          <w:i/>
          <w:color w:val="64748B"/>
          <w:sz w:val="21"/>
        </w:rPr>
        <w:t>[kurze Pause]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Behaltet eure drei Schätzungen im Kopf – wir werden sie im Laufe der Präsentation Stück für Stück auflösen. Ich gebe jetzt weiter an [Name B] für das Zählprinzip.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3 – Das Zählprinzip (Person B)</w:t>
      </w:r>
    </w:p>
    <w:p>
      <w:pPr>
        <w:spacing w:after="160"/>
      </w:pPr>
      <w:r>
        <w:rPr>
          <w:i/>
          <w:color w:val="64748B"/>
          <w:sz w:val="21"/>
        </w:rPr>
        <w:t>~80 Sek.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Das Zählprinzip ist die Grundlage von allem, was heute noch kommt. Die Idee dahinter ist eigentlich ganz simpel: Wenn ein Vorgang aus mehreren Schritten besteht, und es für jeden Schritt mehrere Möglichkeiten gibt, dann multipliziert man einfach die Anzahl der Möglichkeiten pro Schritt.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Schauen wir uns das an einem Beispiel an, das jeder kennt: Sich morgens anziehen. Sagen wir, ich habe 3 Hemden, 4 Hosen und 2 Paar Schuhe zur Auswahl. Wie viele komplette Outfits kann ich daraus zusammenstellen?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Man könnte jetzt anfangen, alles einzeln durchzuzählen – aber das Zählprinzip macht es viel einfacher: 3 Hemden mal 4 Hosen ergibt 12 mögliche Hemd-Hosen-Kombinationen – das seht ihr auch im Raster hier rechts. Jede dieser 12 Kombinationen kann ich jetzt noch mit 2 verschiedenen Schuhen kombinieren. Also: 3 mal 4 mal 2 gleich 24 Outfits.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Das Zählprinzip ist wirklich die Basis – Permutation, Variation und Kombination, die jetzt kommen, sind im Grunde nur spezielle, klar definierte Anwendungsfälle genau dieses Prinzips. Ich gebe weiter an [Name C].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4 – Permutation (Person C)</w:t>
      </w:r>
    </w:p>
    <w:p>
      <w:pPr>
        <w:spacing w:after="160"/>
      </w:pPr>
      <w:r>
        <w:rPr>
          <w:i/>
          <w:color w:val="64748B"/>
          <w:sz w:val="21"/>
        </w:rPr>
        <w:t>~100 Sek.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Bei der Permutation geht es darum, alle Elemente einer Menge in eine Reihenfolge zu bringen – jede Position zählt.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Schauen wir uns das zuerst ohne Wiederholung an, am Beispiel von 3 Freunden – A, B und C – die sich nebeneinander hinsetzen. Im Baumdiagramm seht ihr: Für die erste Position gibt es 3 Möglichkeiten, für die zweite noch 2, und für die letzte bleibt nur noch 1 übrig. Das ergibt 3 mal 2 mal 1, also 3 Fakultät, gleich 6 mögliche Sitzordnungen. Allgemein gilt: Die Anzahl der Reihenfolgen von n Elementen ist P(n) gleich n Fakultät. Bei 5 Personen am Tisch wären das schon 5 Fakultät, also 120 Sitzordnungen – die Zahl wächst extrem schnell, das werden wir später noch genauer sehen.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Jetzt zur Permutation mit Wiederholung: Hier kommen manche Elemente mehrfach vor, und dann muss man durch die Fakultäten dieser Wiederholungen teilen, weil sonst Reihenfolgen doppelt gezählt würden, die eigentlich gleich aussehen.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Bestes Beispiel: das Wort ANANAS. 6 Buchstaben insgesamt, aber das A kommt 3 mal vor und das N 2 mal. Wenn wir einfach 6 Fakultät rechnen würden, hätten wir viel zu viele Anordnungen gezählt – weil ein Vertauschen der drei A's untereinander ja optisch gar keinen Unterschied macht. Deshalb teilen wir 6 Fakultät durch 3 Fakultät mal 2 Fakultät mal 1 Fakultät, und kommen auf 60 verschiedene Anordnungen des Wortes ANANAS. Weiter geht's mit [Name A] und der Variation.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5 – Variation (Person A)</w:t>
      </w:r>
    </w:p>
    <w:p>
      <w:pPr>
        <w:spacing w:after="160"/>
      </w:pPr>
      <w:r>
        <w:rPr>
          <w:i/>
          <w:color w:val="64748B"/>
          <w:sz w:val="21"/>
        </w:rPr>
        <w:t>~100 Sek.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Bei der Variation wählen wir nur einen Teil – k von n Elementen – aus, und die Reihenfolge ist wichtig.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Ohne Wiederholung heißt: kein Element darf doppelt gewählt werden, wie beim Ziehen ohne Zurücklegen. Klassisches Beispiel: ein Wettlauf mit 8 Läuferinnen und Läufern, aber nur die Plätze 1 bis 3 zählen fürs Stockerl. Reihenfolge ist hier extrem wichtig – Gold, Silber und Bronze sind nicht gleich! Für Platz 1 gibt es 8 Möglichkeiten, für Platz 2 noch 7, für Platz 3 noch 6. Das ergibt V(8,3) gleich 8 mal 7 mal 6, also 336 mögliche Stockerl-Besetzungen – aus nur 8 Personen!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Jetzt zur Variation mit Wiederholung: Hier darf jede Stelle erneut aus allen n Möglichkeiten gewählt werden, ganz unabhängig von den vorherigen Stellen.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Und damit lösen wir jetzt unsere allererste Frage von vorhin auf: Wie viele 4-stellige PIN-Codes gibt es? Jede der 4 Stellen kann eine Ziffer von 0 bis 9 sein, und Wiederholungen sind erlaubt – man kann ja z.B. 1-1-1-1 als PIN haben. Das ergibt 10 hoch 4, also genau 10.000 mögliche PIN-Codes. Vergleicht das mal mit eurer Schätzung von vorhin! Übergabe an [Name B] für die Kombination.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6 – Kombination (Person B)</w:t>
      </w:r>
    </w:p>
    <w:p>
      <w:pPr>
        <w:spacing w:after="160"/>
      </w:pPr>
      <w:r>
        <w:rPr>
          <w:i/>
          <w:color w:val="64748B"/>
          <w:sz w:val="21"/>
        </w:rPr>
        <w:t>~100 Sek.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Bei der Kombination ist – im Unterschied zu Permutation und Variation – die Reihenfolge völlig egal. Uns interessiert nur, WELCHE Elemente ausgewählt wurden, nicht WANN oder in welcher Reihenfolge.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Schauen wir uns das ohne Wiederholung an unserer zweiten Frage von ganz am Anfang an: Wenn ihr alle 15 Schüler:innen in dieser Klasse gegenseitig eure Handynummern austauscht – wie viele Austausche sind das insgesamt? Wichtig hier: Wenn A mit B tauscht, ist das dasselbe wie wenn B mit A tauscht – die Reihenfolge ist egal, deshalb ist das eine Kombination, keine Variation! Wir wählen 2 Personen aus 15 aus, ohne dass die Reihenfolge zählt. Das ergibt 15 über 2, also 15 Fakultät durch 2 Fakultät mal 13 Fakultät, und das macht genau 105 Austausche.</w:t>
      </w:r>
    </w:p>
    <w:p>
      <w:pPr>
        <w:spacing w:after="200"/>
      </w:pPr>
      <w:r>
        <w:rPr>
          <w:i/>
          <w:color w:val="64748B"/>
          <w:sz w:val="21"/>
        </w:rPr>
        <w:t>[kurze Pause]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105! Die meisten schätzen hier viel zu niedrig – irgendwo bei 15 oder vielleicht 30. Aber weil jede Person mit jeder anderen tauscht, wächst das viel schneller als man denkt. Das war Frage Nummer 2 von ganz am Anfang.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Jetzt noch kurz die Kombination mit Wiederholung, am Beispiel eines Eisbechers: Wir wählen 3 Kugeln aus 5 Sorten, und dabei dürfen auch mehrere Kugeln derselben Sorte gewählt werden – zum Beispiel 3 mal Schoko. Mit der Formel für Kombination mit Wiederholung kommen wir hier auf 35 mögliche Eisbecher-Zusammenstellungen. Weiter zu [Name C] und dem Pascal'schen Dreieck.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7 – Pascal'sches Dreieck (Person C)</w:t>
      </w:r>
    </w:p>
    <w:p>
      <w:pPr>
        <w:spacing w:after="160"/>
      </w:pPr>
      <w:r>
        <w:rPr>
          <w:i/>
          <w:color w:val="64748B"/>
          <w:sz w:val="21"/>
        </w:rPr>
        <w:t>~70 Sek.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Das Pascal'sche Dreieck ist im Grunde eine fertige Tabelle für alle Binomialkoeffizienten – also für alle 'n über k'-Werte, die wir bei der Kombination brauchen.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Die Regel, nach der es aufgebaut ist, ist eine Rekursionsformel: Jede Zahl im Dreieck ist die Summe der zwei Zahlen direkt darüber. n über k ist also gleich n-minus-1 über k-minus-1, plus n-minus-1 über k.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Schaut euch die orange markierte 15 im Dreieck an – das ist genau 6 über 2. Erkennt ihr das wieder? Genauso haben wir vorhin beim Lotto-Beispiel mit Binomialkoeffizienten gerechnet. Das Dreieck ist also nicht nur eine mathematische Spielerei, sondern ein super praktisches Hilfsmittel, wenn man schnell einen Binomialkoeffizienten ohne Taschenrechner abschätzen will. Übergabe an [Name A] für die Laplace-Wahrscheinlichkeit.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8 – Laplace-Wahrscheinlichkeit (Person A)</w:t>
      </w:r>
    </w:p>
    <w:p>
      <w:pPr>
        <w:spacing w:after="160"/>
      </w:pPr>
      <w:r>
        <w:rPr>
          <w:i/>
          <w:color w:val="64748B"/>
          <w:sz w:val="21"/>
        </w:rPr>
        <w:t>~90 Sek.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Bis jetzt haben wir nur gezählt – jetzt verbinden wir das mit Wahrscheinlichkeit. Die Laplace-Formel ist denkbar einfach: P von A gleich Betrag A durch Betrag Omega.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Betrag A sind die günstigen Fälle – also alle Ergebnisse, die unser gewünschtes Ereignis A erfüllen. Betrag Omega ist die Anzahl aller möglichen Ergebnisse, der komplette Ergebnisraum.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Ganz wichtig dabei: Diese Formel funktioniert nur, wenn alle Ergebnisse gleich wahrscheinlich sind – das nennt man ein Laplace-Experiment. Bei einem fairen Würfel ist das der Fall, bei einem gezinkten Würfel nicht mehr!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Schauen wir uns das am Würfeln an: Wir werfen zwei Würfel und fragen uns, wie wahrscheinlich ein Pasch ist – also dass beide Würfel die gleiche Zahl zeigen. Mit dem Zählprinzip von ganz am Anfang wissen wir: Es gibt 6 mal 6, also 36 mögliche Ergebnisse – das ist unser Omega. Schaut euch die Diagonale im Raster an: Das sind genau die 6 Fälle, in denen beide Würfel gleich sind – das ist unser A. Also P von Pasch gleich 6 durch 36, gleich 1 durch 6.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Das zeigt schön: Kombinatorik und Wahrscheinlichkeit hängen direkt zusammen – ohne richtig zu zählen, kann man gar keine Wahrscheinlichkeit berechnen. Weiter zu [Name B] und unserer Lotto-Frage.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9 – Lotto 6 aus 45 (Person B)</w:t>
      </w:r>
    </w:p>
    <w:p>
      <w:pPr>
        <w:spacing w:after="160"/>
      </w:pPr>
      <w:r>
        <w:rPr>
          <w:i/>
          <w:color w:val="64748B"/>
          <w:sz w:val="21"/>
        </w:rPr>
        <w:t>~80 Sek.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Jetzt lösen wir die dritte und letzte Frage von ganz am Anfang auf: Wie wahrscheinlich ist ein Sechser beim Lotto 6 aus 45?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Zuerst brauchen wir Omega – alle möglichen Tipps. Wir wählen 6 Zahlen aus 45, Reihenfolge ist egal, also eine Kombination ohne Wiederholung: 45 über 6. Das ergibt die unglaubliche Zahl von 8.145.060 möglichen Tipps.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Und A – die für uns günstigen Fälle? Das ist genau 1: nur der eine Tipp, der tatsächlich gezogen wird. Damit ergibt sich P von 6 Richtige gleich 1 durch 8.145.060 – das sind ungefähr 0,0000123 Prozent.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Um sich das vorstellen zu können: Das ist ungefähr so wahrscheinlich, wie wenn man unter allen 9 Millionen Einwohnerinnen und Einwohnern Österreichs zufällig genau eine ganz bestimmte Person herauspickt. Jetzt haben wir alle drei Einstiegsfragen beantwortet – Zeit für den praktischen Teil! Übergabe an [Name C].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10 – Praktischer Teil: Estimation-Spiel (Person C)</w:t>
      </w:r>
    </w:p>
    <w:p>
      <w:pPr>
        <w:spacing w:after="160"/>
      </w:pPr>
      <w:r>
        <w:rPr>
          <w:i/>
          <w:color w:val="64748B"/>
          <w:sz w:val="21"/>
        </w:rPr>
        <w:t>~40 Sek.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Jetzt seid ihr dran! Wir machen ein kleines Schätzspiel mit zwei Runden.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So funktioniert's: Wir stellen euch jeweils eine überraschende Frage. Jede Person schätzt für sich selbst, still im Kopf oder auf einem Zettel – bitte keinen Taschenrechner und kein Absprechen mit dem Sitznachbarn! Dann rechnen wir gemeinsam die richtige Antwort aus, und ihr seht, wie nahe ihr dran wart.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Zwei Runden – seid ihr bereit?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11 – Runde 1: Eure Schätzung (Person A)</w:t>
      </w:r>
    </w:p>
    <w:p>
      <w:pPr>
        <w:spacing w:after="160"/>
      </w:pPr>
      <w:r>
        <w:rPr>
          <w:i/>
          <w:color w:val="64748B"/>
          <w:sz w:val="21"/>
        </w:rPr>
        <w:t>~60 Sek.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Hier die erste Frage: Stellt euch vor, ihr alle verlasst nacheinander, einer nach dem anderen, das Klassenzimmer. Wie viele verschiedene Reihenfolgen gibt es dafür – für euch 15 Schüler:innen?</w:t>
      </w:r>
    </w:p>
    <w:p>
      <w:pPr>
        <w:spacing w:after="200"/>
      </w:pPr>
      <w:r>
        <w:rPr>
          <w:i/>
          <w:color w:val="64748B"/>
          <w:sz w:val="21"/>
        </w:rPr>
        <w:t>[30–45 Sekunden Zeit zum Schätzen geben]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Schreibt eure Schätzung auf oder merkt sie euch gut – wir vergleichen gleich!</w:t>
      </w:r>
    </w:p>
    <w:p>
      <w:pPr>
        <w:spacing w:after="200"/>
      </w:pPr>
      <w:r>
        <w:rPr>
          <w:i/>
          <w:color w:val="64748B"/>
          <w:sz w:val="21"/>
        </w:rPr>
        <w:t>[kurze Handzeichen-Abfrage: 'Wer schätzt unter 1.000? Unter 1 Million? Über 1 Milliarde?']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Übergabe an [Name B] für die Auflösung.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12 – Runde 1: Auflösung (Person B)</w:t>
      </w:r>
    </w:p>
    <w:p>
      <w:pPr>
        <w:spacing w:after="160"/>
      </w:pPr>
      <w:r>
        <w:rPr>
          <w:i/>
          <w:color w:val="64748B"/>
          <w:sz w:val="21"/>
        </w:rPr>
        <w:t>~70 Sek.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Das hier ist genau die Permutation von 15 Personen – P(15) gleich 15 Fakultät. Und 15 Fakultät ist...</w:t>
      </w:r>
    </w:p>
    <w:p>
      <w:pPr>
        <w:spacing w:after="200"/>
      </w:pPr>
      <w:r>
        <w:rPr>
          <w:i/>
          <w:color w:val="64748B"/>
          <w:sz w:val="21"/>
        </w:rPr>
        <w:t>[kurze Pause, auf die Folie zeigen]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...1.307.674.368.000. Über 1,3 Billionen! Damit das greifbar wird: Stellt euch vor, ihr probiert ab jetzt eine Reihenfolge pro Sekunde durch, ohne Pause. Wie lange würdet ihr brauchen, um wirklich alle durchzuprobieren? Die Antwort: ungefähr 41.466 Jahre. Wenn man heute damit anfangen würde, hätte man um ca. 39.000 vor Christus begonnen – das ist die Steinzeit, also bevor es überhaupt Schrift, Landwirtschaft oder sesshafte Siedlungen gab!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Das zeigt: 15 Fakultät heißt 15 mal 14 mal 13 und so weiter bis 1 – die Fakultät wächst astronomisch schnell. Schon bei nur 15 Elementen übersteigt das Ergebnis 1,3 Billionen. Übergabe an [Name C] für Runde 2.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13 – Runde 2: Eure Schätzung (Person C)</w:t>
      </w:r>
    </w:p>
    <w:p>
      <w:pPr>
        <w:spacing w:after="160"/>
      </w:pPr>
      <w:r>
        <w:rPr>
          <w:i/>
          <w:color w:val="64748B"/>
          <w:sz w:val="21"/>
        </w:rPr>
        <w:t>~60 Sek.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Runde 2, und jetzt wird's richtig groß: Wie viele verschiedene Möglichkeiten gibt es, ein Standard-Kartenspiel mit 52 Karten zu mischen?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Kleiner Tipp dazu: Das ist eine Permutation von 52 Elementen, also P(52) gleich 52 Fakultät.</w:t>
      </w:r>
    </w:p>
    <w:p>
      <w:pPr>
        <w:spacing w:after="200"/>
      </w:pPr>
      <w:r>
        <w:rPr>
          <w:i/>
          <w:color w:val="64748B"/>
          <w:sz w:val="21"/>
        </w:rPr>
        <w:t>[Zeit zum Schätzen geben]</w:t>
      </w:r>
    </w:p>
    <w:p>
      <w:pPr>
        <w:spacing w:after="200"/>
      </w:pPr>
      <w:r>
        <w:rPr>
          <w:i/>
          <w:color w:val="64748B"/>
          <w:sz w:val="21"/>
        </w:rPr>
        <w:t>[Handzeichen-Abfrage: 'Wer sagt mehr als 1.000? 1 Million? 1 Milliarde? 1 Trillion?']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Übergabe an [Name A] für die Auflösung.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14 – Runde 2: Auflösung (Person A)</w:t>
      </w:r>
    </w:p>
    <w:p>
      <w:pPr>
        <w:spacing w:after="160"/>
      </w:pPr>
      <w:r>
        <w:rPr>
          <w:i/>
          <w:color w:val="64748B"/>
          <w:sz w:val="21"/>
        </w:rPr>
        <w:t>~80 Sek.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52 Fakultät ist ungefähr 8,07 mal 10 hoch 67 – eine Zahl mit 68 Stellen!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Damit ihr eine Vorstellung davon kriegt, wie riesig das ist: Das gesamte sichtbare Universum hat schätzungsweise 10 hoch 80 Atome. 52 Fakultät ist zwar immer noch kleiner als das – aber stellt euch vor: Wenn seit dem Urknall JEDES einzelne Atom im Universum JEDE Sekunde eine komplett neue Reihenfolge bilden würde, gäbe es bis heute trotzdem kaum Wiederholungen.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Die Schlussfolgerung daraus: Fast jede Kartenmischung, die du jemals in deinem Leben machst, ist mit an Sicherheit grenzender Wahrscheinlichkeit einzigartig in der gesamten Menschheitsgeschichte – noch nie zuvor in genau dieser Reihenfolge gemischt worden, und wird es wahrscheinlich auch nie wieder. Übergabe an [Name B] für die Zusammenfassung.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15 – Übersichtstabelle (Person B)</w:t>
      </w:r>
    </w:p>
    <w:p>
      <w:pPr>
        <w:spacing w:after="160"/>
      </w:pPr>
      <w:r>
        <w:rPr>
          <w:i/>
          <w:color w:val="64748B"/>
          <w:sz w:val="21"/>
        </w:rPr>
        <w:t>~70 Sek.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Bevor wir zusammenfassen, hier noch die kompakte Übersicht über alles, was wir heute besprochen haben.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Der Trick, um in der Matura schnell die richtige Formel zu finden, sind eigentlich nur zwei Fragen: Erstens – ist die Reihenfolge wichtig? Wenn ja, sind wir bei Variation oder Permutation, wenn alle Elemente verwendet werden. Wenn die Reihenfolge egal ist, sind wir bei Kombination.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Zweitens – wird mit oder ohne Wiederholung gewählt, also mit oder ohne Zurücklegen? Das entscheidet, welche der beiden Formel-Varianten man nimmt.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Mit diesen zwei Fragen kommt man bei jeder Kombinatorik-Aufgabe in der Matura zur richtigen Formel. Übergabe an alle drei für die Zusammenfassung.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16 – Zusammenfassung (Person Alle)</w:t>
      </w:r>
    </w:p>
    <w:p>
      <w:pPr>
        <w:spacing w:after="160"/>
      </w:pPr>
      <w:r>
        <w:rPr>
          <w:i/>
          <w:color w:val="64748B"/>
          <w:sz w:val="21"/>
        </w:rPr>
        <w:t>~60 Sek.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Mein wichtigster Punkt für heute: Das Zählprinzip ist die Basis von allem. Bei unabhängigen Schritten einfach die Möglichkeiten pro Schritt multiplizieren – daraus folgt am Ende alles andere.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Für mich: Zwei Fragen führen euch zur richtigen Formel – Ist die Reihenfolge wichtig? Und: Wird mit Wiederholung gewählt? Wenn ihr diese zwei Fragen stellt, findet ihr in der Matura immer die passende Formel.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Und von mir: Mit Laplace, P von A gleich Betrag A durch Betrag Omega, werden aus abstrakten Kombinatorik-Formeln ganz konkrete Wahrscheinlichkeiten – egal ob beim Würfeln, beim Lotto, oder beim Kartenmischen.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17 – Quellen (Person Alle)</w:t>
      </w:r>
    </w:p>
    <w:p>
      <w:pPr>
        <w:spacing w:after="160"/>
      </w:pPr>
      <w:r>
        <w:rPr>
          <w:i/>
          <w:color w:val="64748B"/>
          <w:sz w:val="21"/>
        </w:rPr>
        <w:t>~20 Sek.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Hier kurz unsere Quellen – Lehrplan und Formelsammlung vom BMBWF, unser Schulbuch, mathe-online.at, die Österreichischen Lotterien für die Lotto-Daten, und Wikipedia für die Begriffsdefinitionen. Alle Diagramme und Grafiken haben wir selbst mit Python erstellt.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32"/>
        </w:rPr>
        <w:t>Folie 18 – Danke / Fragen (Person Alle)</w:t>
      </w:r>
    </w:p>
    <w:p>
      <w:pPr>
        <w:spacing w:after="160"/>
      </w:pPr>
      <w:r>
        <w:rPr>
          <w:i/>
          <w:color w:val="64748B"/>
          <w:sz w:val="21"/>
        </w:rPr>
        <w:t>~20 Sek.</w:t>
      </w:r>
    </w:p>
    <w:p>
      <w:pPr>
        <w:spacing w:after="200" w:line="300" w:lineRule="auto"/>
      </w:pPr>
      <w:r>
        <w:rPr>
          <w:b/>
          <w:color w:val="1E3A8A"/>
          <w:sz w:val="23"/>
        </w:rPr>
        <w:t xml:space="preserve">Person A: </w:t>
      </w:r>
      <w:r>
        <w:rPr>
          <w:color w:val="0F172A"/>
          <w:sz w:val="23"/>
        </w:rPr>
        <w:t>Damit sind wir am Ende unserer Präsentation.</w:t>
      </w:r>
    </w:p>
    <w:p>
      <w:pPr>
        <w:spacing w:after="200" w:line="300" w:lineRule="auto"/>
      </w:pPr>
      <w:r>
        <w:rPr>
          <w:b/>
          <w:color w:val="EA580C"/>
          <w:sz w:val="23"/>
        </w:rPr>
        <w:t xml:space="preserve">Person B: </w:t>
      </w:r>
      <w:r>
        <w:rPr>
          <w:color w:val="0F172A"/>
          <w:sz w:val="23"/>
        </w:rPr>
        <w:t>Danke für eure Aufmerksamkeit!</w:t>
      </w:r>
    </w:p>
    <w:p>
      <w:pPr>
        <w:spacing w:after="200" w:line="300" w:lineRule="auto"/>
      </w:pPr>
      <w:r>
        <w:rPr>
          <w:b/>
          <w:color w:val="2563EB"/>
          <w:sz w:val="23"/>
        </w:rPr>
        <w:t xml:space="preserve">Person C: </w:t>
      </w:r>
      <w:r>
        <w:rPr>
          <w:color w:val="0F172A"/>
          <w:sz w:val="23"/>
        </w:rPr>
        <w:t>Habt ihr noch Fragen? Oder – was war eure überraschendste Zahl heute?</w:t>
      </w:r>
    </w:p>
    <w:p>
      <w:pPr>
        <w:spacing w:before="80" w:after="80"/>
        <w:pBdr>
          <w:bottom w:val="single" w:sz="6" w:space="1" w:color="C7D2E8"/>
        </w:pBdr>
      </w:pPr>
    </w:p>
    <w:p>
      <w:pPr>
        <w:spacing w:before="280" w:after="120"/>
      </w:pPr>
      <w:r>
        <w:rPr>
          <w:b/>
          <w:color w:val="1E3A8A"/>
          <w:sz w:val="28"/>
        </w:rPr>
        <w:t>Gesamtdauer-Check</w:t>
      </w:r>
    </w:p>
    <w:p>
      <w:pPr>
        <w:spacing w:after="200"/>
      </w:pPr>
      <w:r>
        <w:rPr>
          <w:sz w:val="22"/>
        </w:rPr>
        <w:t>Reine Sprechzeit liegt bei ca. 20–21 Minuten. Mit den eingeplanten Pausen für das Schätzspiel (Runde 1 + Runde 2, je 30–60 Sek. Stille + kurze Handzeichen-Abfrage) und etwas Luft zum natürlichen Sprechen kommt ihr realistisch auf 22–25 Minuten – genau im Zielbereich.</w:t>
      </w:r>
    </w:p>
    <w:p>
      <w:r>
        <w:rPr>
          <w:b/>
          <w:sz w:val="22"/>
        </w:rPr>
        <w:t xml:space="preserve">Tipp: </w:t>
      </w:r>
      <w:r>
        <w:rPr>
          <w:sz w:val="22"/>
        </w:rPr>
        <w:t>Übt die Übergaben zwischen den Personen extra – „Übergabe an [Name]“ sollte flüssig klingen, nicht abgelesen. Am besten merkt sich jede:r nur den letzten Satz der eigenen Folie und den ersten Satz der eigenen nächsten Folie auswendig, den Rest in eigenen Worten erzählen.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
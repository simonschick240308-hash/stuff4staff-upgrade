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2563EB"/>
          <w:sz w:val="24"/>
        </w:rPr>
        <w:t>Folie 1 – Titelfolie</w:t>
      </w:r>
    </w:p>
    <w:p>
      <w:pPr>
        <w:spacing w:after="120" w:line="276" w:lineRule="auto"/>
      </w:pPr>
      <w:r>
        <w:rPr>
          <w:color w:val="0F172A"/>
          <w:sz w:val="26"/>
        </w:rPr>
        <w:t>Wird nicht nur Theorie, es gibt auch einen Teil, wo ihr selbst mitraten müsst. Legen wir los.</w:t>
      </w:r>
    </w:p>
    <w:p>
      <w:pPr>
        <w:jc w:val="right"/>
      </w:pPr>
      <w:r>
        <w:rPr>
          <w:i/>
          <w:color w:val="64748B"/>
          <w:sz w:val="16"/>
        </w:rPr>
        <w:t>Daniel Kornfeld · Karte 1/7</w:t>
      </w:r>
    </w:p>
    <w:p>
      <w:r>
        <w:br w:type="page"/>
      </w:r>
    </w:p>
    <w:p>
      <w:pPr>
        <w:spacing w:after="160"/>
      </w:pPr>
      <w:r>
        <w:rPr>
          <w:b/>
          <w:color w:val="2563EB"/>
          <w:sz w:val="24"/>
        </w:rPr>
        <w:t>Folie 4 – Permutation</w:t>
      </w:r>
    </w:p>
    <w:p>
      <w:pPr>
        <w:spacing w:after="120" w:line="276" w:lineRule="auto"/>
      </w:pPr>
      <w:r>
        <w:rPr>
          <w:color w:val="0F172A"/>
          <w:sz w:val="26"/>
        </w:rPr>
        <w:t>Bei der Permutation bringen wir alle Elemente in eine Reihenfolge – jede Position zählt dabei.</w:t>
      </w:r>
    </w:p>
    <w:p>
      <w:pPr>
        <w:spacing w:after="120" w:line="276" w:lineRule="auto"/>
      </w:pPr>
      <w:r>
        <w:rPr>
          <w:color w:val="0F172A"/>
          <w:sz w:val="26"/>
        </w:rPr>
        <w:t>Schauen wir uns zuerst die Variante ohne Wiederholung an, an 3 Freunden – A, B und C –, die sich nebeneinandersetzen. Im Baumdiagramm seht ihr's: für den ersten Platz gibt's 3 Möglichkeiten, für den zweiten nur noch 2, und für den letzten bleibt eh nur noch einer übrig. 3 mal 2 mal 1, also 3 Fakultät, gleich 6 Sitzordnungen. Ganz allgemein: P(n) gleich n Fakultät. Bei 5 Leuten am Tisch wären das schon 120 – das wächst echt schnell, dazu kommen wir später noch.</w:t>
      </w:r>
    </w:p>
    <w:p>
      <w:pPr>
        <w:spacing w:after="120" w:line="276" w:lineRule="auto"/>
      </w:pPr>
      <w:r>
        <w:rPr>
          <w:color w:val="0F172A"/>
          <w:sz w:val="26"/>
        </w:rPr>
        <w:t>Jetzt die Variante mit Wiederholung: Wenn manche Elemente mehrfach vorkommen, müssen wir durch deren Fakultäten teilen, sonst zählen wir Reihenfolgen doppelt, die eigentlich gleich aussehen.</w:t>
      </w:r>
    </w:p>
    <w:p>
      <w:pPr>
        <w:spacing w:after="120" w:line="276" w:lineRule="auto"/>
      </w:pPr>
      <w:r>
        <w:rPr>
          <w:color w:val="0F172A"/>
          <w:sz w:val="26"/>
        </w:rPr>
        <w:t>Bestes Beispiel dafür ist ANANAS. 6 Buchstaben, aber das A kommt 3 mal vor und das N 2 mal. Würden wir einfach 6 Fakultät rechnen, hätten wir viel zu viel gezählt, weil es ja optisch keinen Unterschied macht, wenn man die drei A's untereinander vertauscht. Deshalb teilt man 6 Fakultät durch 3 Fakultät mal 2 Fakultät mal 1 Fakultät – kommt man auf 60 Anordnungen. Max macht jetzt mit der Variation weiter.</w:t>
      </w:r>
    </w:p>
    <w:p>
      <w:pPr>
        <w:jc w:val="right"/>
      </w:pPr>
      <w:r>
        <w:rPr>
          <w:i/>
          <w:color w:val="64748B"/>
          <w:sz w:val="16"/>
        </w:rPr>
        <w:t>Daniel Kornfeld · Karte 2/7</w:t>
      </w:r>
    </w:p>
    <w:p>
      <w:r>
        <w:br w:type="page"/>
      </w:r>
    </w:p>
    <w:p>
      <w:pPr>
        <w:spacing w:after="160"/>
      </w:pPr>
      <w:r>
        <w:rPr>
          <w:b/>
          <w:color w:val="2563EB"/>
          <w:sz w:val="24"/>
        </w:rPr>
        <w:t>Folie 7 – Pascal'sches Dreieck</w:t>
      </w:r>
    </w:p>
    <w:p>
      <w:pPr>
        <w:spacing w:after="120" w:line="276" w:lineRule="auto"/>
      </w:pPr>
      <w:r>
        <w:rPr>
          <w:color w:val="0F172A"/>
          <w:sz w:val="26"/>
        </w:rPr>
        <w:t>Das Pascal'sche Dreieck ist im Grunde eine fertige Tabelle für alle Binomialkoeffizienten – also für all die 'n über k'-Werte, die wir bei der Kombination gebraucht haben.</w:t>
      </w:r>
    </w:p>
    <w:p>
      <w:pPr>
        <w:spacing w:after="120" w:line="276" w:lineRule="auto"/>
      </w:pPr>
      <w:r>
        <w:rPr>
          <w:color w:val="0F172A"/>
          <w:sz w:val="26"/>
        </w:rPr>
        <w:t>Aufgebaut ist es nach einer ganz einfachen Regel: Jede Zahl ist die Summe der beiden Zahlen direkt darüber. n über k ist also n-minus-1 über k-minus-1 plus n-minus-1 über k.</w:t>
      </w:r>
    </w:p>
    <w:p>
      <w:pPr>
        <w:spacing w:after="120" w:line="276" w:lineRule="auto"/>
      </w:pPr>
      <w:r>
        <w:rPr>
          <w:color w:val="0F172A"/>
          <w:sz w:val="26"/>
        </w:rPr>
        <w:t>Schaut euch mal die orange 15 im Dreieck an – das ist genau 6 über 2. Kommt euch das bekannt vor? Genau das hatten wir vorhin schon beim Lotto-Beispiel. Das Dreieck ist also keine reine Spielerei, sondern richtig praktisch, wenn man schnell einen Binomialkoeffizienten braucht, ohne den Taschenrechner rauszuholen. Max erklärt jetzt die Laplace-Wahrscheinlichkeit.</w:t>
      </w:r>
    </w:p>
    <w:p>
      <w:pPr>
        <w:jc w:val="right"/>
      </w:pPr>
      <w:r>
        <w:rPr>
          <w:i/>
          <w:color w:val="64748B"/>
          <w:sz w:val="16"/>
        </w:rPr>
        <w:t>Daniel Kornfeld · Karte 3/7</w:t>
      </w:r>
    </w:p>
    <w:p>
      <w:r>
        <w:br w:type="page"/>
      </w:r>
    </w:p>
    <w:p>
      <w:pPr>
        <w:spacing w:after="160"/>
      </w:pPr>
      <w:r>
        <w:rPr>
          <w:b/>
          <w:color w:val="2563EB"/>
          <w:sz w:val="24"/>
        </w:rPr>
        <w:t>Folie 10 – Praktischer Teil: Estimation-Spiel</w:t>
      </w:r>
    </w:p>
    <w:p>
      <w:pPr>
        <w:spacing w:after="120" w:line="276" w:lineRule="auto"/>
      </w:pPr>
      <w:r>
        <w:rPr>
          <w:color w:val="0F172A"/>
          <w:sz w:val="26"/>
        </w:rPr>
        <w:t>Jetzt seid ihr dran. Wir spielen ein kleines Schätzspiel, zwei Runden.</w:t>
      </w:r>
    </w:p>
    <w:p>
      <w:pPr>
        <w:spacing w:after="120" w:line="276" w:lineRule="auto"/>
      </w:pPr>
      <w:r>
        <w:rPr>
          <w:color w:val="0F172A"/>
          <w:sz w:val="26"/>
        </w:rPr>
        <w:t>So geht's: Wir stellen euch eine überraschende Frage, jeder schätzt für sich, im Kopf oder auf einem Zettel – bitte kein Taschenrechner, kein Absprechen mit dem Sitznachbarn. Dann rechnen wir gemeinsam aus, was wirklich rauskommt, und ihr seht, wie nah ihr dran wart.</w:t>
      </w:r>
    </w:p>
    <w:p>
      <w:pPr>
        <w:spacing w:after="120" w:line="276" w:lineRule="auto"/>
      </w:pPr>
      <w:r>
        <w:rPr>
          <w:color w:val="0F172A"/>
          <w:sz w:val="26"/>
        </w:rPr>
        <w:t>Bereit für Runde 1?</w:t>
      </w:r>
    </w:p>
    <w:p>
      <w:pPr>
        <w:jc w:val="right"/>
      </w:pPr>
      <w:r>
        <w:rPr>
          <w:i/>
          <w:color w:val="64748B"/>
          <w:sz w:val="16"/>
        </w:rPr>
        <w:t>Daniel Kornfeld · Karte 4/7</w:t>
      </w:r>
    </w:p>
    <w:p>
      <w:r>
        <w:br w:type="page"/>
      </w:r>
    </w:p>
    <w:p>
      <w:pPr>
        <w:spacing w:after="160"/>
      </w:pPr>
      <w:r>
        <w:rPr>
          <w:b/>
          <w:color w:val="2563EB"/>
          <w:sz w:val="24"/>
        </w:rPr>
        <w:t>Folie 13 – Runde 2: Eure Schätzung</w:t>
      </w:r>
    </w:p>
    <w:p>
      <w:pPr>
        <w:spacing w:after="120" w:line="276" w:lineRule="auto"/>
      </w:pPr>
      <w:r>
        <w:rPr>
          <w:color w:val="0F172A"/>
          <w:sz w:val="26"/>
        </w:rPr>
        <w:t>Runde 2, und jetzt wird's richtig groß: Wie viele Möglichkeiten gibt's, ein Kartenspiel mit 52 Karten zu mischen?</w:t>
      </w:r>
    </w:p>
    <w:p>
      <w:pPr>
        <w:spacing w:after="120" w:line="276" w:lineRule="auto"/>
      </w:pPr>
      <w:r>
        <w:rPr>
          <w:color w:val="0F172A"/>
          <w:sz w:val="26"/>
        </w:rPr>
        <w:t>Kleiner Tipp: Das ist eine Permutation von 52 Elementen, also P(52) gleich 52 Fakultät. Max löst auf.</w:t>
      </w:r>
    </w:p>
    <w:p>
      <w:pPr>
        <w:jc w:val="right"/>
      </w:pPr>
      <w:r>
        <w:rPr>
          <w:i/>
          <w:color w:val="64748B"/>
          <w:sz w:val="16"/>
        </w:rPr>
        <w:t>Daniel Kornfeld · Karte 5/7</w:t>
      </w:r>
    </w:p>
    <w:p>
      <w:r>
        <w:br w:type="page"/>
      </w:r>
    </w:p>
    <w:p>
      <w:pPr>
        <w:spacing w:after="160"/>
      </w:pPr>
      <w:r>
        <w:rPr>
          <w:b/>
          <w:color w:val="2563EB"/>
          <w:sz w:val="24"/>
        </w:rPr>
        <w:t>Folie 16 – Zusammenfassung</w:t>
      </w:r>
    </w:p>
    <w:p>
      <w:pPr>
        <w:spacing w:after="120" w:line="276" w:lineRule="auto"/>
      </w:pPr>
      <w:r>
        <w:rPr>
          <w:color w:val="0F172A"/>
          <w:sz w:val="26"/>
        </w:rPr>
        <w:t>Und von mir: Mit Laplace, P von A gleich Betrag A durch Betrag Omega, werden aus abstrakten Kombinatorik-Formeln plötzlich ganz konkrete Wahrscheinlichkeiten – beim Würfeln, beim Lotto, oder beim Kartenmischen.</w:t>
      </w:r>
    </w:p>
    <w:p>
      <w:pPr>
        <w:jc w:val="right"/>
      </w:pPr>
      <w:r>
        <w:rPr>
          <w:i/>
          <w:color w:val="64748B"/>
          <w:sz w:val="16"/>
        </w:rPr>
        <w:t>Daniel Kornfeld · Karte 6/7</w:t>
      </w:r>
    </w:p>
    <w:p>
      <w:r>
        <w:br w:type="page"/>
      </w:r>
    </w:p>
    <w:p>
      <w:pPr>
        <w:spacing w:after="160"/>
      </w:pPr>
      <w:r>
        <w:rPr>
          <w:b/>
          <w:color w:val="2563EB"/>
          <w:sz w:val="24"/>
        </w:rPr>
        <w:t>Folie 18 – Danke / Fragen</w:t>
      </w:r>
    </w:p>
    <w:p>
      <w:pPr>
        <w:spacing w:after="120" w:line="276" w:lineRule="auto"/>
      </w:pPr>
      <w:r>
        <w:rPr>
          <w:color w:val="0F172A"/>
          <w:sz w:val="26"/>
        </w:rPr>
        <w:t>Habt ihr noch Fragen? Oder sagt uns – was war eure überraschendste Zahl heute?</w:t>
      </w:r>
    </w:p>
    <w:p>
      <w:pPr>
        <w:jc w:val="right"/>
      </w:pPr>
      <w:r>
        <w:rPr>
          <w:i/>
          <w:color w:val="64748B"/>
          <w:sz w:val="16"/>
        </w:rPr>
        <w:t>Daniel Kornfeld · Karte 7/7</w:t>
      </w:r>
    </w:p>
    <w:sectPr w:rsidR="00FC693F" w:rsidRPr="0006063C" w:rsidSect="00034616">
      <w:pgSz w:w="8391" w:h="5953" w:orient="landscape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